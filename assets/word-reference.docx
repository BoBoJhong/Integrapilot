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 w:cs="Microsoft JhengHei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365F9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color w:val="243F60" w:themeColor="accent1" w:themeShade="7F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JhengHei" w:hAnsi="Microsoft JhengHei" w:eastAsia="Microsoft JhengHei" w:cs="Microsoft JhengHei"/>
      <w:b w:val="0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onsolas" w:hAnsi="Consolas" w:eastAsia="Microsoft JhengHei" w:cs="Consolas"/>
      <w:b w:val="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JhengHei" w:hAnsi="Microsoft JhengHei" w:eastAsia="Microsoft JhengHei" w:cs="Microsoft JhengHei"/>
      <w:b w:val="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JhengHei" w:hAnsi="Microsoft JhengHei" w:eastAsia="Microsoft JhengHei" w:cs="Microsoft JhengHei"/>
      <w:b w:val="0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onsolas" w:hAnsi="Consolas" w:eastAsia="Microsoft JhengHei" w:cs="Consolas"/>
      <w:b w:val="0"/>
      <w:bCs/>
      <w:i/>
      <w:iCs/>
      <w:color w:val="4F81BD" w:themeColor="accent1"/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